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NavSight</w:t>
      </w:r>
    </w:p>
    <w:p>
      <w:pPr>
        <w:pStyle w:val="Heading1"/>
      </w:pPr>
      <w:r>
        <w:t>Software Engineering B.Sc. Final Project</w:t>
      </w:r>
    </w:p>
    <w:p>
      <w:pPr>
        <w:pStyle w:val="Heading1"/>
      </w:pPr>
      <w:r>
        <w:t>Software Design Document</w:t>
      </w:r>
    </w:p>
    <w:p>
      <w:r/>
      <w:r>
        <w:rPr>
          <w:b/>
        </w:rPr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s</w:t>
      </w:r>
      <w:r/>
      <w:r/>
      <w:r/>
      <w:r>
        <w:t>:**</w:t>
      </w:r>
      <w:r/>
      <w:r/>
      <w:r/>
    </w:p>
    <w:p>
      <w:pPr>
        <w:pStyle w:val="ListBullet"/>
      </w:pPr>
      <w:r>
        <w:t>Roey Ben Harush (315676163)</w:t>
      </w:r>
    </w:p>
    <w:p>
      <w:pPr>
        <w:pStyle w:val="ListBullet"/>
      </w:pPr>
      <w:r>
        <w:t>Tamir Sobuh (206029084)</w:t>
      </w:r>
    </w:p>
    <w:p>
      <w:pPr>
        <w:pStyle w:val="ListBullet"/>
      </w:pPr>
      <w:r>
        <w:t>Morad Zubidat (208156828)</w:t>
      </w:r>
    </w:p>
    <w:p>
      <w:r/>
      <w:r>
        <w:rPr>
          <w:b/>
        </w:rPr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i</w:t>
      </w:r>
      <w:r/>
      <w:r/>
      <w:r/>
      <w:r>
        <w:t>s</w:t>
      </w:r>
      <w:r/>
      <w:r/>
      <w:r/>
      <w:r>
        <w:t>o</w:t>
      </w:r>
      <w:r/>
      <w:r/>
      <w:r/>
      <w:r>
        <w:t>r</w:t>
      </w:r>
      <w:r/>
      <w:r/>
      <w:r/>
      <w:r>
        <w:t>:**</w:t>
      </w:r>
      <w:r/>
      <w:r/>
      <w:r/>
    </w:p>
    <w:p>
      <w:pPr>
        <w:pStyle w:val="ListBullet"/>
      </w:pPr>
      <w:r>
        <w:t>Mr. Amit Dunsky</w:t>
      </w:r>
    </w:p>
    <w:p>
      <w:r/>
      <w:r>
        <w:rPr>
          <w:b/>
        </w:rPr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:**</w:t>
      </w:r>
      <w:r/>
      <w:r/>
      <w:r/>
      <w:r>
        <w:t xml:space="preserve"> </w:t>
      </w:r>
      <w:r/>
      <w:r/>
      <w:r/>
      <w:r>
        <w:t>1</w:t>
      </w:r>
      <w:r/>
      <w:r/>
      <w:r/>
      <w:r>
        <w:t>5</w:t>
      </w:r>
      <w:r/>
      <w:r/>
      <w:r/>
      <w:r>
        <w:t>/</w:t>
      </w:r>
      <w:r/>
      <w:r/>
      <w:r/>
      <w:r>
        <w:t>0</w:t>
      </w:r>
      <w:r/>
      <w:r/>
      <w:r/>
      <w:r>
        <w:t>1</w:t>
      </w:r>
      <w:r/>
      <w:r/>
      <w:r/>
      <w:r>
        <w:t>/</w:t>
      </w:r>
      <w:r/>
      <w:r/>
      <w:r/>
      <w:r>
        <w:t>2</w:t>
      </w:r>
      <w:r/>
      <w:r/>
      <w:r/>
      <w:r>
        <w:t>0</w:t>
      </w:r>
      <w:r/>
      <w:r/>
      <w:r/>
      <w:r>
        <w:t>2</w:t>
      </w:r>
      <w:r/>
      <w:r/>
      <w:r/>
      <w:r>
        <w:t>6</w:t>
      </w:r>
      <w:r/>
      <w:r/>
      <w:r/>
    </w:p>
    <w:p>
      <w:r/>
      <w:r/>
      <w:r/>
      <w:r>
        <w:t>-</w:t>
      </w:r>
      <w:r/>
      <w:r/>
      <w:r/>
      <w:r>
        <w:t>-</w:t>
      </w:r>
      <w:r/>
      <w:r/>
      <w:r/>
      <w:r>
        <w:t>-</w:t>
      </w:r>
      <w:r/>
      <w:r/>
      <w:r/>
    </w:p>
    <w:p>
      <w:pPr>
        <w:pStyle w:val="Heading1"/>
      </w:pPr>
      <w:r>
        <w:t>1. Introduction</w:t>
      </w:r>
    </w:p>
    <w:p>
      <w:pPr>
        <w:pStyle w:val="Heading2"/>
      </w:pPr>
      <w:r>
        <w:t>a. System Overview</w:t>
      </w:r>
    </w:p>
    <w:p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l</w:t>
      </w:r>
      <w:r/>
      <w:r/>
      <w:r/>
      <w:r>
        <w:t>f</w:t>
      </w:r>
      <w:r/>
      <w:r/>
      <w:r/>
      <w:r>
        <w:t>-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>,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>-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r</w:t>
      </w:r>
      <w:r/>
      <w:r/>
      <w:r/>
      <w:r>
        <w:t>o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s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>-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O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(</w:t>
      </w:r>
      <w:r/>
      <w:r/>
      <w:r/>
      <w:r>
        <w:t>V</w:t>
      </w:r>
      <w:r/>
      <w:r/>
      <w:r/>
      <w:r>
        <w:t>I</w:t>
      </w:r>
      <w:r/>
      <w:r/>
      <w:r/>
      <w:r>
        <w:t>O</w:t>
      </w:r>
      <w:r/>
      <w:r/>
      <w:r/>
      <w:r>
        <w:t>)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b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k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(</w:t>
      </w:r>
      <w:r/>
      <w:r/>
      <w:r/>
      <w:r>
        <w:t>D</w:t>
      </w:r>
      <w:r/>
      <w:r/>
      <w:r/>
      <w:r>
        <w:t>R</w:t>
      </w:r>
      <w:r/>
      <w:r/>
      <w:r/>
      <w:r>
        <w:t>)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u</w:t>
      </w:r>
      <w:r/>
      <w:r/>
      <w:r/>
      <w:r>
        <w:t>o</w:t>
      </w:r>
      <w:r/>
      <w:r/>
      <w:r/>
      <w:r>
        <w:t>u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p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G</w:t>
      </w:r>
      <w:r/>
      <w:r/>
      <w:r/>
      <w:r>
        <w:t>l</w:t>
      </w:r>
      <w:r/>
      <w:r/>
      <w:r/>
      <w:r>
        <w:t>o</w:t>
      </w:r>
      <w:r/>
      <w:r/>
      <w:r/>
      <w:r>
        <w:t>b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>s</w:t>
      </w:r>
      <w:r/>
      <w:r/>
      <w:r/>
      <w:r>
        <w:t xml:space="preserve"> </w:t>
      </w:r>
      <w:r/>
      <w:r/>
      <w:r/>
      <w:r>
        <w:t>(</w:t>
      </w:r>
      <w:r/>
      <w:r/>
      <w:r/>
      <w:r>
        <w:t>G</w:t>
      </w:r>
      <w:r/>
      <w:r/>
      <w:r/>
      <w:r>
        <w:t>N</w:t>
      </w:r>
      <w:r/>
      <w:r/>
      <w:r/>
      <w:r>
        <w:t>S</w:t>
      </w:r>
      <w:r/>
      <w:r/>
      <w:r/>
      <w:r>
        <w:t>S</w:t>
      </w:r>
      <w:r/>
      <w:r/>
      <w:r/>
      <w:r>
        <w:t>)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s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p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u</w:t>
      </w:r>
      <w:r/>
      <w:r/>
      <w:r/>
      <w:r>
        <w:t>r</w:t>
      </w:r>
      <w:r/>
      <w:r/>
      <w:r/>
      <w:r>
        <w:t>b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i</w:t>
      </w:r>
      <w:r/>
      <w:r/>
      <w:r/>
      <w:r>
        <w:t>c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>o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i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G</w:t>
      </w:r>
      <w:r/>
      <w:r/>
      <w:r/>
      <w:r>
        <w:t>P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a</w:t>
      </w:r>
      <w:r/>
      <w:r/>
      <w:r/>
      <w:r>
        <w:t>i</w:t>
      </w:r>
      <w:r/>
      <w:r/>
      <w:r/>
      <w:r>
        <w:t>l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r</w:t>
      </w:r>
      <w:r/>
      <w:r/>
      <w:r/>
      <w:r>
        <w:t>b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y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t</w:t>
      </w:r>
      <w:r/>
      <w:r/>
      <w:r/>
      <w:r>
        <w:t>u</w:t>
      </w:r>
      <w:r/>
      <w:r/>
      <w:r/>
      <w:r>
        <w:t>n</w:t>
      </w:r>
      <w:r/>
      <w:r/>
      <w:r/>
      <w:r>
        <w:t>n</w:t>
      </w:r>
      <w:r/>
      <w:r/>
      <w:r/>
      <w:r>
        <w:t>e</w:t>
      </w:r>
      <w:r/>
      <w:r/>
      <w:r/>
      <w:r>
        <w:t>l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d</w:t>
      </w:r>
      <w:r/>
      <w:r/>
      <w:r/>
      <w:r>
        <w:t>o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p</w:t>
      </w:r>
      <w:r/>
      <w:r/>
      <w:r/>
      <w:r>
        <w:t>a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</w:p>
    <w:p>
      <w:pPr>
        <w:pStyle w:val="Heading2"/>
      </w:pPr>
      <w:r>
        <w:t>b. Purpose</w:t>
      </w:r>
    </w:p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u</w:t>
      </w:r>
      <w:r/>
      <w:r/>
      <w:r/>
      <w:r>
        <w:t>r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i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>-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i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G</w:t>
      </w:r>
      <w:r/>
      <w:r/>
      <w:r/>
      <w:r>
        <w:t>N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b</w:t>
      </w:r>
      <w:r/>
      <w:r/>
      <w:r/>
      <w:r>
        <w:t>l</w:t>
      </w:r>
      <w:r/>
      <w:r/>
      <w:r/>
      <w:r>
        <w:t>o</w:t>
      </w:r>
      <w:r/>
      <w:r/>
      <w:r/>
      <w:r>
        <w:t>c</w:t>
      </w:r>
      <w:r/>
      <w:r/>
      <w:r/>
      <w:r>
        <w:t>k</w:t>
      </w:r>
      <w:r/>
      <w:r/>
      <w:r/>
      <w:r>
        <w:t>e</w:t>
      </w:r>
      <w:r/>
      <w:r/>
      <w:r/>
      <w:r>
        <w:t>d</w:t>
      </w:r>
      <w:r/>
      <w:r/>
      <w:r/>
      <w:r>
        <w:t>,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l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>,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u</w:t>
      </w:r>
      <w:r/>
      <w:r/>
      <w:r/>
      <w:r>
        <w:t>r</w:t>
      </w:r>
      <w:r/>
      <w:r/>
      <w:r/>
      <w:r>
        <w:t>b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y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u</w:t>
      </w:r>
      <w:r/>
      <w:r/>
      <w:r/>
      <w:r>
        <w:t>n</w:t>
      </w:r>
      <w:r/>
      <w:r/>
      <w:r/>
      <w:r>
        <w:t>n</w:t>
      </w:r>
      <w:r/>
      <w:r/>
      <w:r/>
      <w:r>
        <w:t>e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g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d</w:t>
      </w:r>
      <w:r/>
      <w:r/>
      <w:r/>
      <w:r>
        <w:t>o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i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l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>'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m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s</w:t>
      </w:r>
      <w:r/>
      <w:r/>
      <w:r/>
      <w:r>
        <w:t>o</w:t>
      </w:r>
      <w:r/>
      <w:r/>
      <w:r/>
      <w:r>
        <w:t>r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p</w:t>
      </w:r>
      <w:r/>
      <w:r/>
      <w:r/>
      <w:r>
        <w:t>o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g</w:t>
      </w:r>
      <w:r/>
      <w:r/>
      <w:r/>
      <w:r>
        <w:t>a</w:t>
      </w:r>
      <w:r/>
      <w:r/>
      <w:r/>
      <w:r>
        <w:t>r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a</w:t>
      </w:r>
      <w:r/>
      <w:r/>
      <w:r/>
      <w:r>
        <w:t>i</w:t>
      </w:r>
      <w:r/>
      <w:r/>
      <w:r/>
      <w:r>
        <w:t>l</w:t>
      </w:r>
      <w:r/>
      <w:r/>
      <w:r/>
      <w:r>
        <w:t>a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.</w:t>
      </w:r>
      <w:r/>
      <w:r/>
      <w:r/>
    </w:p>
    <w:p>
      <w:pPr>
        <w:pStyle w:val="Heading2"/>
      </w:pPr>
      <w:r>
        <w:t>c. Scope</w:t>
      </w:r>
    </w:p>
    <w:p>
      <w:r/>
      <w:r>
        <w:rPr>
          <w:b/>
        </w:rPr>
      </w:r>
      <w:r/>
      <w:r/>
      <w:r/>
      <w:r>
        <w:t>I</w:t>
      </w:r>
      <w:r/>
      <w:r/>
      <w:r/>
      <w:r>
        <w:t>n</w:t>
      </w:r>
      <w:r/>
      <w:r/>
      <w:r/>
      <w:r>
        <w:t>-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:**</w:t>
      </w:r>
      <w:r/>
      <w:r/>
      <w:r/>
    </w:p>
    <w:p>
      <w:pPr>
        <w:pStyle w:val="ListBullet"/>
      </w:pPr>
      <w:r>
        <w:t xml:space="preserve">  **Visual Odometry (VO):** Real-time motion estimation derived from analyzing sequential camera frames using sparse feature tracking (Optical Flow).</w:t>
      </w:r>
    </w:p>
    <w:p>
      <w:pPr>
        <w:pStyle w:val="ListBullet"/>
      </w:pPr>
      <w:r>
        <w:t xml:space="preserve">  **Inertial Preintegration:** On-manifold integration of high-frequency accelerometer and gyroscope data between video frames to reduce drift and computational load.</w:t>
      </w:r>
    </w:p>
    <w:p>
      <w:pPr>
        <w:pStyle w:val="ListBullet"/>
      </w:pPr>
      <w:r>
        <w:t xml:space="preserve">  **Sensor Fusion Logic:** A tightly-coupled algorithm that combines VO pose estimates with preintegrated inertial measurements. This includes automatic scale estimation to resolve monocular scale ambiguity and gravity alignment for robust initialization.</w:t>
      </w:r>
    </w:p>
    <w:p>
      <w:pPr>
        <w:pStyle w:val="ListBullet"/>
      </w:pPr>
      <w:r>
        <w:t xml:space="preserve">  **Native Android Application:** A mobile application (Kotlin/Jetpack Compose) that provides a user interface for controlling tracking sessions, visualizing the 3D path in real-time, and managing sensor permissions.</w:t>
      </w:r>
    </w:p>
    <w:p>
      <w:pPr>
        <w:pStyle w:val="ListBullet"/>
      </w:pPr>
      <w:r>
        <w:t xml:space="preserve">  **Offline Operation:** The entire system runs locally on the device without any network dependency for positioning.</w:t>
      </w:r>
    </w:p>
    <w:p>
      <w:r/>
      <w:r>
        <w:rPr>
          <w:b/>
        </w:rPr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-</w:t>
      </w:r>
      <w:r/>
      <w:r/>
      <w:r/>
      <w:r>
        <w:t>o</w:t>
      </w:r>
      <w:r/>
      <w:r/>
      <w:r/>
      <w:r>
        <w:t>f</w:t>
      </w:r>
      <w:r/>
      <w:r/>
      <w:r/>
      <w:r>
        <w:t>-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:**</w:t>
      </w:r>
      <w:r/>
      <w:r/>
      <w:r/>
    </w:p>
    <w:p>
      <w:pPr>
        <w:pStyle w:val="ListBullet"/>
      </w:pPr>
      <w:r>
        <w:t xml:space="preserve">  Full 3D Simultaneous Localization and Mapping (SLAM) with loop closure and global bundle adjustment.</w:t>
      </w:r>
    </w:p>
    <w:p>
      <w:pPr>
        <w:pStyle w:val="ListBullet"/>
      </w:pPr>
      <w:r>
        <w:t xml:space="preserve">  Cloud-based processing or data storage.</w:t>
      </w:r>
    </w:p>
    <w:p>
      <w:pPr>
        <w:pStyle w:val="ListBullet"/>
      </w:pPr>
      <w:r>
        <w:t xml:space="preserve">  Integration with external hardware sensors beyond the smartphone's built-in suite.</w:t>
      </w:r>
    </w:p>
    <w:p>
      <w:pPr>
        <w:pStyle w:val="ListBullet"/>
      </w:pPr>
      <w:r>
        <w:t xml:space="preserve">  Voice guidance features.</w:t>
      </w:r>
    </w:p>
    <w:p>
      <w:pPr>
        <w:pStyle w:val="Heading2"/>
      </w:pPr>
      <w:r>
        <w:t>d. Definitions and Acronyms</w:t>
      </w:r>
    </w:p>
    <w:p>
      <w:pPr>
        <w:pStyle w:val="ListBullet"/>
      </w:pPr>
      <w:r>
        <w:t xml:space="preserve">  **VIO (Visual-Inertial Odometry):** A technique that estimates device motion by fusing visual information from a camera with inertial measurements from an IMU.</w:t>
      </w:r>
    </w:p>
    <w:p>
      <w:pPr>
        <w:pStyle w:val="ListBullet"/>
      </w:pPr>
      <w:r>
        <w:t xml:space="preserve">  **VO (Visual Odometry):** The process of determining a device's position and orientation by analyzing sequential camera images.</w:t>
      </w:r>
    </w:p>
    <w:p>
      <w:pPr>
        <w:pStyle w:val="ListBullet"/>
      </w:pPr>
      <w:r>
        <w:t xml:space="preserve">  **DR (Dead Reckoning):** A method of calculating current position by using a previously known position and advancing it based on estimated speed and direction from inertial sensors.</w:t>
      </w:r>
    </w:p>
    <w:p>
      <w:pPr>
        <w:pStyle w:val="ListBullet"/>
      </w:pPr>
      <w:r>
        <w:t xml:space="preserve">  **IMU (Inertial Measurement Unit):** A sensor package typically containing accelerometers and gyroscopes that measures linear acceleration and angular velocity.</w:t>
      </w:r>
    </w:p>
    <w:p>
      <w:pPr>
        <w:pStyle w:val="ListBullet"/>
      </w:pPr>
      <w:r>
        <w:t xml:space="preserve">  **JNI (Java Native Interface):** A framework that enables Java/Kotlin code running in the Android Runtime (ART) to call and be called by native applications and libraries written in C++.</w:t>
      </w:r>
    </w:p>
    <w:p>
      <w:pPr>
        <w:pStyle w:val="ListBullet"/>
      </w:pPr>
      <w:r>
        <w:t xml:space="preserve">  **RANSAC (Random Sample Consensus):** An iterative method to estimate parameters of a mathematical model from a set of observed data that contains outliers.</w:t>
      </w:r>
    </w:p>
    <w:p>
      <w:pPr>
        <w:pStyle w:val="Heading2"/>
      </w:pPr>
      <w:r>
        <w:t>e. Constraints</w:t>
      </w:r>
    </w:p>
    <w:p>
      <w:pPr>
        <w:pStyle w:val="ListBullet"/>
      </w:pPr>
      <w:r>
        <w:t xml:space="preserve">  **Hardware Dependency:** System performance relies on the quality of the smartphone's camera (rolling shutter artifacts) and IMU (bias stability).</w:t>
      </w:r>
    </w:p>
    <w:p>
      <w:pPr>
        <w:pStyle w:val="ListBullet"/>
      </w:pPr>
      <w:r>
        <w:t xml:space="preserve">  **Environmental Limitations:** Visual tracking requires sufficient lighting and texture. Performance degrades in low-light, low-texture, or high-dynamic-range scenes.</w:t>
      </w:r>
    </w:p>
    <w:p>
      <w:pPr>
        <w:pStyle w:val="ListBullet"/>
      </w:pPr>
      <w:r>
        <w:t xml:space="preserve">  **Real-Time Processing:** Computations must complete within the inter-frame interval (approx. 33ms for 30fps) to ensure real-time feedback.</w:t>
      </w:r>
    </w:p>
    <w:p>
      <w:pPr>
        <w:pStyle w:val="ListBullet"/>
      </w:pPr>
      <w:r>
        <w:t xml:space="preserve">  **Power Consumption:** Continuous camera and sensor usage is battery-intensive; the system must be optimized for efficiency.</w:t>
      </w:r>
    </w:p>
    <w:p>
      <w:pPr>
        <w:pStyle w:val="ListBullet"/>
      </w:pPr>
      <w:r>
        <w:t xml:space="preserve">  **Platform:** Android 10 (API level 29) or higher.</w:t>
      </w:r>
    </w:p>
    <w:p>
      <w:r/>
      <w:r/>
      <w:r/>
      <w:r>
        <w:t>-</w:t>
      </w:r>
      <w:r/>
      <w:r/>
      <w:r/>
      <w:r>
        <w:t>-</w:t>
      </w:r>
      <w:r/>
      <w:r/>
      <w:r/>
      <w:r>
        <w:t>-</w:t>
      </w:r>
      <w:r/>
      <w:r/>
      <w:r/>
    </w:p>
    <w:p>
      <w:pPr>
        <w:pStyle w:val="Heading1"/>
      </w:pPr>
      <w:r>
        <w:t>2. System Architecture</w:t>
      </w:r>
    </w:p>
    <w:p>
      <w:pPr>
        <w:pStyle w:val="Heading2"/>
      </w:pPr>
      <w:r>
        <w:t>a. Architectural Description and Design: Roles, Activities and Data</w:t>
      </w:r>
    </w:p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l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**</w:t>
      </w:r>
      <w:r/>
      <w:r/>
      <w:r/>
      <w:r>
        <w:t>L</w:t>
      </w:r>
      <w:r/>
      <w:r/>
      <w:r/>
      <w:r>
        <w:t>a</w:t>
      </w:r>
      <w:r/>
      <w:r/>
      <w:r/>
      <w:r>
        <w:t>y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e**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t</w:t>
      </w:r>
      <w:r/>
      <w:r/>
      <w:r/>
      <w:r>
        <w:t>w</w:t>
      </w:r>
      <w:r/>
      <w:r/>
      <w:r/>
      <w:r>
        <w:t>e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r</w:t>
      </w:r>
      <w:r/>
      <w:r/>
      <w:r/>
      <w:r>
        <w:t>o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i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(</w:t>
      </w:r>
      <w:r/>
      <w:r/>
      <w:r/>
      <w:r>
        <w:t>U</w:t>
      </w:r>
      <w:r/>
      <w:r/>
      <w:r/>
      <w:r>
        <w:t>I</w:t>
      </w:r>
      <w:r/>
      <w:r/>
      <w:r/>
      <w:r>
        <w:t>/</w:t>
      </w:r>
      <w:r/>
      <w:r/>
      <w:r/>
      <w:r>
        <w:t>L</w:t>
      </w:r>
      <w:r/>
      <w:r/>
      <w:r/>
      <w:r>
        <w:t>o</w:t>
      </w:r>
      <w:r/>
      <w:r/>
      <w:r/>
      <w:r>
        <w:t>g</w:t>
      </w:r>
      <w:r/>
      <w:r/>
      <w:r/>
      <w:r>
        <w:t>i</w:t>
      </w:r>
      <w:r/>
      <w:r/>
      <w:r/>
      <w:r>
        <w:t>c</w:t>
      </w:r>
      <w:r/>
      <w:r/>
      <w:r/>
      <w:r>
        <w:t>)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i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(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>)</w:t>
      </w:r>
      <w:r/>
      <w:r/>
      <w:r/>
      <w:r>
        <w:t>.</w:t>
      </w:r>
      <w:r/>
      <w:r/>
      <w:r/>
    </w:p>
    <w:p>
      <w:pPr>
        <w:pStyle w:val="Heading3"/>
      </w:pPr>
      <w:r>
        <w:t>Layer 1: Presentation Layer (Android UI)</w:t>
      </w:r>
    </w:p>
    <w:p>
      <w:pPr>
        <w:pStyle w:val="ListBullet"/>
      </w:pPr>
      <w:r>
        <w:t xml:space="preserve">  **Role:** User Interaction &amp; Visualization.</w:t>
      </w:r>
    </w:p>
    <w:p>
      <w:pPr>
        <w:pStyle w:val="ListBullet"/>
      </w:pPr>
      <w:r>
        <w:t xml:space="preserve">  **Technology:** Kotlin, Jetpack Compose.</w:t>
      </w:r>
    </w:p>
    <w:p>
      <w:pPr>
        <w:pStyle w:val="ListBullet"/>
      </w:pPr>
      <w:r>
        <w:t xml:space="preserve">  **Activities:** Renders the camera feed, overlays tracked feature points, draws the estimated 3D trajectory on a 2D map, and displays real-time debug metrics (tracking quality, scale factor, initialization status).</w:t>
      </w:r>
    </w:p>
    <w:p>
      <w:pPr>
        <w:pStyle w:val="Heading3"/>
      </w:pPr>
      <w:r>
        <w:t>Layer 2: Application Logic Layer (Orchestrator)</w:t>
      </w:r>
    </w:p>
    <w:p>
      <w:pPr>
        <w:pStyle w:val="ListBullet"/>
      </w:pPr>
      <w:r>
        <w:t xml:space="preserve">  **Role:** System Orchestration &amp; Sensor Management.</w:t>
      </w:r>
    </w:p>
    <w:p>
      <w:pPr>
        <w:pStyle w:val="ListBullet"/>
      </w:pPr>
      <w:r>
        <w:t xml:space="preserve">  **Technology:** Kotlin, Android SDK.</w:t>
      </w:r>
    </w:p>
    <w:p>
      <w:pPr>
        <w:pStyle w:val="ListBullet"/>
      </w:pPr>
      <w:r>
        <w:t xml:space="preserve">  **Activities:** Manages the application lifecycle, handles permissions, initializes sensors (`SensorManager`, `CameraX`), synchronizes data streams, and acts as the bridge to the native layer.</w:t>
      </w:r>
    </w:p>
    <w:p>
      <w:pPr>
        <w:pStyle w:val="Heading3"/>
      </w:pPr>
      <w:r>
        <w:t>Layer 3: Native Interface Layer (JNI Bridge)</w:t>
      </w:r>
    </w:p>
    <w:p>
      <w:pPr>
        <w:pStyle w:val="ListBullet"/>
      </w:pPr>
      <w:r>
        <w:t xml:space="preserve">  **Role:** Data Marshalling &amp; Thread Management.</w:t>
      </w:r>
    </w:p>
    <w:p>
      <w:pPr>
        <w:pStyle w:val="ListBullet"/>
      </w:pPr>
      <w:r>
        <w:t xml:space="preserve">  **Technology:** C++, JNI.</w:t>
      </w:r>
    </w:p>
    <w:p>
      <w:pPr>
        <w:pStyle w:val="ListBullet"/>
      </w:pPr>
      <w:r>
        <w:t xml:space="preserve">  **Activities:** Converts Android sensor data (byte arrays, float arrays) into C++ structures (`cv::Mat`, `std::vector`), manages the background VIO processing thread, and ensures thread-safe communication between Java and C++.</w:t>
      </w:r>
    </w:p>
    <w:p>
      <w:pPr>
        <w:pStyle w:val="Heading3"/>
      </w:pPr>
      <w:r>
        <w:t>Layer 4: Native Processing Core (C++)</w:t>
      </w:r>
    </w:p>
    <w:p>
      <w:pPr>
        <w:pStyle w:val="ListBullet"/>
      </w:pPr>
      <w:r>
        <w:t xml:space="preserve">  **Role:** Algorithmic Computation.</w:t>
      </w:r>
    </w:p>
    <w:p>
      <w:pPr>
        <w:pStyle w:val="ListBullet"/>
      </w:pPr>
      <w:r>
        <w:t xml:space="preserve">  **Technology:** C++, OpenCV.</w:t>
      </w:r>
    </w:p>
    <w:p>
      <w:pPr>
        <w:pStyle w:val="ListBullet"/>
      </w:pPr>
      <w:r>
        <w:t xml:space="preserve">  **Activities:**</w:t>
      </w:r>
    </w:p>
    <w:p>
      <w:pPr>
        <w:pStyle w:val="ListBullet"/>
      </w:pPr>
      <w:r>
        <w:t xml:space="preserve">  **VisionModule:** Performs feature detection, optical flow tracking, and essential matrix decomposition to estimate relative pose.</w:t>
      </w:r>
    </w:p>
    <w:p>
      <w:pPr>
        <w:pStyle w:val="ListBullet"/>
      </w:pPr>
      <w:r>
        <w:t xml:space="preserve">  **IMUPreintegrator:** Integrates raw inertial data to calculate delta-position, delta-velocity, and delta-rotation between video frames.</w:t>
      </w:r>
    </w:p>
    <w:p>
      <w:pPr>
        <w:pStyle w:val="ListBullet"/>
      </w:pPr>
      <w:r>
        <w:t xml:space="preserve">  **Sensor Fusion:** Combines visual and inertial data to estimate the global 6-DoF pose, scale, and velocity.</w:t>
      </w:r>
    </w:p>
    <w:p>
      <w:pPr>
        <w:pStyle w:val="Heading2"/>
      </w:pPr>
      <w:r>
        <w:t>b. The Life Cycle of the System</w:t>
      </w:r>
    </w:p>
    <w:p>
      <w:pPr>
        <w:pStyle w:val="ListNumber"/>
      </w:pPr>
      <w:r>
        <w:t>**Initialization:** App launch -&gt; Permission Request -&gt; Native Library Load -&gt; Sensor Warm-up.</w:t>
      </w:r>
    </w:p>
    <w:p>
      <w:pPr>
        <w:pStyle w:val="ListNumber"/>
      </w:pPr>
      <w:r>
        <w:t>**Calibration:** The system buffers IMU data to estimate the gravity vector and align the coordinate frame (Z-down). It waits for the device to be stationary (variance check).</w:t>
      </w:r>
    </w:p>
    <w:p>
      <w:pPr>
        <w:pStyle w:val="ListNumber"/>
      </w:pPr>
      <w:r>
        <w:t>**Active Tracking (VIO Mode):** The primary loop where camera frames and IMU data are fused to update the global pose. The UI is updated at 30-60Hz.</w:t>
      </w:r>
    </w:p>
    <w:p>
      <w:pPr>
        <w:pStyle w:val="ListNumber"/>
      </w:pPr>
      <w:r>
        <w:t>**Degraded Tracking (DR Mode):** If visual tracking fails (low feature count, degenerate motion), the system falls back to propagating the pose using only the IMU preintegrator (Dead Reckoning).</w:t>
      </w:r>
    </w:p>
    <w:p>
      <w:pPr>
        <w:pStyle w:val="ListNumber"/>
      </w:pPr>
      <w:r>
        <w:t>**Recovery:** Once visual features are re-acquired, the system re-aligns and resumes full VIO fusion.</w:t>
      </w:r>
    </w:p>
    <w:p>
      <w:pPr>
        <w:pStyle w:val="ListNumber"/>
      </w:pPr>
      <w:r>
        <w:t>**Termination:** User stops tracking -&gt; Resources released -&gt; Session summary displayed.</w:t>
      </w:r>
    </w:p>
    <w:p>
      <w:r/>
      <w:r/>
      <w:r/>
      <w:r>
        <w:t>-</w:t>
      </w:r>
      <w:r/>
      <w:r/>
      <w:r/>
      <w:r>
        <w:t>-</w:t>
      </w:r>
      <w:r/>
      <w:r/>
      <w:r/>
      <w:r>
        <w:t>-</w:t>
      </w:r>
      <w:r/>
      <w:r/>
      <w:r/>
    </w:p>
    <w:p>
      <w:pPr>
        <w:pStyle w:val="Heading1"/>
      </w:pPr>
      <w:r>
        <w:t>3. Literature Survey</w:t>
      </w:r>
    </w:p>
    <w:p>
      <w:pPr>
        <w:pStyle w:val="Heading2"/>
      </w:pPr>
      <w:r>
        <w:t>a. Problem Survey</w:t>
      </w:r>
    </w:p>
    <w:p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6</w:t>
      </w:r>
      <w:r/>
      <w:r/>
      <w:r/>
      <w:r>
        <w:t>-</w:t>
      </w:r>
      <w:r/>
      <w:r/>
      <w:r/>
      <w:r>
        <w:t>D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f</w:t>
      </w:r>
      <w:r/>
      <w:r/>
      <w:r/>
      <w:r>
        <w:t>r</w:t>
      </w:r>
      <w:r/>
      <w:r/>
      <w:r/>
      <w:r>
        <w:t>a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c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(</w:t>
      </w:r>
      <w:r/>
      <w:r/>
      <w:r/>
      <w:r>
        <w:t>G</w:t>
      </w:r>
      <w:r/>
      <w:r/>
      <w:r/>
      <w:r>
        <w:t>N</w:t>
      </w:r>
      <w:r/>
      <w:r/>
      <w:r/>
      <w:r>
        <w:t>S</w:t>
      </w:r>
      <w:r/>
      <w:r/>
      <w:r/>
      <w:r>
        <w:t>S</w:t>
      </w:r>
      <w:r/>
      <w:r/>
      <w:r/>
      <w:r>
        <w:t>)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b</w:t>
      </w:r>
      <w:r/>
      <w:r/>
      <w:r/>
      <w:r>
        <w:t>o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s</w:t>
      </w:r>
      <w:r/>
      <w:r/>
      <w:r/>
      <w:r>
        <w:t>.</w:t>
      </w:r>
      <w:r/>
      <w:r/>
      <w:r/>
    </w:p>
    <w:p>
      <w:pPr>
        <w:pStyle w:val="ListBullet"/>
      </w:pPr>
      <w:r>
        <w:t xml:space="preserve">  **Visual Odometry (VO)** suffers from **scale ambiguity** (monocular) and drift over distance.</w:t>
      </w:r>
    </w:p>
    <w:p>
      <w:pPr>
        <w:pStyle w:val="ListBullet"/>
      </w:pPr>
      <w:r>
        <w:t xml:space="preserve">  **Inertial Navigation (INS)** suffers from rapid drift due to the double integration of sensor noise and bias.</w:t>
      </w:r>
    </w:p>
    <w:p>
      <w:pPr>
        <w:pStyle w:val="ListBullet"/>
      </w:pPr>
      <w:r>
        <w:t xml:space="preserve">  **Challenge:** The core difficulty lies in fusing these two modalities to correct each other's weaknesses while running in real-time on resource-constrained mobile hardware.</w:t>
      </w:r>
    </w:p>
    <w:p>
      <w:pPr>
        <w:pStyle w:val="Heading2"/>
      </w:pPr>
      <w:r>
        <w:t>b. Solution Survey</w:t>
      </w:r>
    </w:p>
    <w:p>
      <w:pPr>
        <w:pStyle w:val="ListBullet"/>
      </w:pPr>
      <w:r>
        <w:t xml:space="preserve">  **Filter-based approaches (e.g., MSCKF):** Use an Extended Kalman Filter (EKF) to fuse measurements. Very fast but can be inconsistent if linearization errors accumulate.</w:t>
      </w:r>
    </w:p>
    <w:p>
      <w:pPr>
        <w:pStyle w:val="ListBullet"/>
      </w:pPr>
      <w:r>
        <w:t xml:space="preserve">  **Optimization-based approaches (e.g., VINS-Mono, ORB-SLAM3):** minimizing a joint non-linear cost function over a sliding window of keyframes. Higher accuracy but computationally expensive.</w:t>
      </w:r>
    </w:p>
    <w:p>
      <w:pPr>
        <w:pStyle w:val="ListBullet"/>
      </w:pPr>
      <w:r>
        <w:t xml:space="preserve">  **Loose vs. Tight Coupling:** NavSight employs a **tightly-coupled** approach where IMU preintegration factors are directly used to constrain visual pose estimation, rather than fusing two separate trajectories.</w:t>
      </w:r>
    </w:p>
    <w:p>
      <w:pPr>
        <w:pStyle w:val="Heading2"/>
      </w:pPr>
      <w:r>
        <w:t>c. Discussion and Conclusion</w:t>
      </w:r>
    </w:p>
    <w:p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o</w:t>
      </w:r>
      <w:r/>
      <w:r/>
      <w:r/>
      <w:r>
        <w:t>p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l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>w</w:t>
      </w:r>
      <w:r/>
      <w:r/>
      <w:r/>
      <w:r>
        <w:t>e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t</w:t>
      </w:r>
      <w:r/>
      <w:r/>
      <w:r/>
      <w:r>
        <w:t>i</w:t>
      </w:r>
      <w:r/>
      <w:r/>
      <w:r/>
      <w:r>
        <w:t>g</w:t>
      </w:r>
      <w:r/>
      <w:r/>
      <w:r/>
      <w:r>
        <w:t>h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>-</w:t>
      </w:r>
      <w:r/>
      <w:r/>
      <w:r/>
      <w:r>
        <w:t>c</w:t>
      </w:r>
      <w:r/>
      <w:r/>
      <w:r/>
      <w:r>
        <w:t>o</w:t>
      </w:r>
      <w:r/>
      <w:r/>
      <w:r/>
      <w:r>
        <w:t>u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>p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**</w:t>
      </w:r>
      <w:r/>
      <w:r/>
      <w:r/>
      <w:r>
        <w:t>V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>-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o**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"</w:t>
      </w:r>
      <w:r/>
      <w:r/>
      <w:r/>
      <w:r>
        <w:t>d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k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"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v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.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**</w:t>
      </w:r>
      <w:r/>
      <w:r/>
      <w:r/>
      <w:r>
        <w:t>I</w:t>
      </w:r>
      <w:r/>
      <w:r/>
      <w:r/>
      <w:r>
        <w:t>M</w:t>
      </w:r>
      <w:r/>
      <w:r/>
      <w:r/>
      <w:r>
        <w:t>U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n**</w:t>
      </w:r>
      <w:r/>
      <w:r/>
      <w:r/>
      <w:r>
        <w:t xml:space="preserve"> </w:t>
      </w:r>
      <w:r/>
      <w:r/>
      <w:r/>
      <w:r>
        <w:t>(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l</w:t>
      </w:r>
      <w:r/>
      <w:r/>
      <w:r/>
      <w:r>
        <w:t>.</w:t>
      </w:r>
      <w:r/>
      <w:r/>
      <w:r/>
      <w:r>
        <w:t>)</w:t>
      </w:r>
      <w:r/>
      <w:r/>
      <w:r/>
      <w:r>
        <w:t>,</w:t>
      </w:r>
      <w:r/>
      <w:r/>
      <w:r/>
      <w:r>
        <w:t xml:space="preserve"> </w:t>
      </w:r>
      <w:r/>
      <w:r/>
      <w:r/>
      <w:r>
        <w:t>w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o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-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I</w:t>
      </w:r>
      <w:r/>
      <w:r/>
      <w:r/>
      <w:r>
        <w:t>M</w:t>
      </w:r>
      <w:r/>
      <w:r/>
      <w:r/>
      <w:r>
        <w:t>U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o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C</w:t>
      </w:r>
      <w:r/>
      <w:r/>
      <w:r/>
      <w:r>
        <w:t>P</w:t>
      </w:r>
      <w:r/>
      <w:r/>
      <w:r/>
      <w:r>
        <w:t>U</w:t>
      </w:r>
      <w:r/>
      <w:r/>
      <w:r/>
      <w:r>
        <w:t xml:space="preserve"> </w:t>
      </w:r>
      <w:r/>
      <w:r/>
      <w:r/>
      <w:r>
        <w:t>c</w:t>
      </w:r>
      <w:r/>
      <w:r/>
      <w:r/>
      <w:r>
        <w:t>y</w:t>
      </w:r>
      <w:r/>
      <w:r/>
      <w:r/>
      <w:r>
        <w:t>c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**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n**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p</w:t>
      </w:r>
      <w:r/>
      <w:r/>
      <w:r/>
      <w:r>
        <w:t>l</w:t>
      </w:r>
      <w:r/>
      <w:r/>
      <w:r/>
      <w:r>
        <w:t>a</w:t>
      </w:r>
      <w:r/>
      <w:r/>
      <w:r/>
      <w:r>
        <w:t>c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v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o</w:t>
      </w:r>
      <w:r/>
      <w:r/>
      <w:r/>
      <w:r>
        <w:t>c</w:t>
      </w:r>
      <w:r/>
      <w:r/>
      <w:r/>
      <w:r>
        <w:t>u</w:t>
      </w:r>
      <w:r/>
      <w:r/>
      <w:r/>
      <w:r>
        <w:t>l</w:t>
      </w:r>
      <w:r/>
      <w:r/>
      <w:r/>
      <w:r>
        <w:t>a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m</w:t>
      </w:r>
      <w:r/>
      <w:r/>
      <w:r/>
      <w:r>
        <w:t>b</w:t>
      </w:r>
      <w:r/>
      <w:r/>
      <w:r/>
      <w:r>
        <w:t>i</w:t>
      </w:r>
      <w:r/>
      <w:r/>
      <w:r/>
      <w:r>
        <w:t>g</w:t>
      </w:r>
      <w:r/>
      <w:r/>
      <w:r/>
      <w:r>
        <w:t>u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m</w:t>
      </w:r>
      <w:r/>
      <w:r/>
      <w:r/>
      <w:r>
        <w:t>,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k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>-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v</w:t>
      </w:r>
      <w:r/>
      <w:r/>
      <w:r/>
      <w:r>
        <w:t>i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>-</w:t>
      </w:r>
      <w:r/>
      <w:r/>
      <w:r/>
      <w:r>
        <w:t>-</w:t>
      </w:r>
      <w:r/>
      <w:r/>
      <w:r/>
    </w:p>
    <w:p>
      <w:pPr>
        <w:pStyle w:val="Heading1"/>
      </w:pPr>
      <w:r>
        <w:t>4. Design</w:t>
      </w:r>
    </w:p>
    <w:p>
      <w:pPr>
        <w:pStyle w:val="Heading2"/>
      </w:pPr>
      <w:r>
        <w:t>a. Data Design</w:t>
      </w:r>
    </w:p>
    <w:p>
      <w:pPr>
        <w:pStyle w:val="Heading3"/>
      </w:pPr>
      <w:r>
        <w:t>i. Database Description</w:t>
      </w:r>
    </w:p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;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  <w:r>
        <w:t xml:space="preserve"> </w:t>
      </w:r>
      <w:r/>
      <w:r/>
      <w:r/>
      <w:r>
        <w:t>E</w:t>
      </w:r>
      <w:r/>
      <w:r/>
      <w:r/>
      <w:r>
        <w:t>p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R</w:t>
      </w:r>
      <w:r/>
      <w:r/>
      <w:r/>
      <w:r>
        <w:t>A</w:t>
      </w:r>
      <w:r/>
      <w:r/>
      <w:r/>
      <w:r>
        <w:t>M</w:t>
      </w:r>
      <w:r/>
      <w:r/>
      <w:r/>
      <w:r>
        <w:t>.</w:t>
      </w:r>
      <w:r/>
      <w:r/>
      <w:r/>
    </w:p>
    <w:p>
      <w:pPr>
        <w:pStyle w:val="Heading3"/>
      </w:pPr>
      <w:r>
        <w:t>ii. Global Data Structures Design</w:t>
      </w:r>
    </w:p>
    <w:p>
      <w:pPr>
        <w:pStyle w:val="ListNumber"/>
      </w:pPr>
      <w:r>
        <w:t>**`VioData` (Kotlin):** The primary data transfer object (DTO) from Native to UI.</w:t>
      </w:r>
    </w:p>
    <w:p>
      <w:pPr>
        <w:pStyle w:val="NoSpacing"/>
      </w:pPr>
      <w:r>
        <w:rPr>
          <w:rFonts w:ascii="Consolas" w:hAnsi="Consolas"/>
          <w:sz w:val="18"/>
        </w:rPr>
        <w:t>data class VioData(</w:t>
      </w:r>
    </w:p>
    <w:p>
      <w:pPr>
        <w:pStyle w:val="NoSpacing"/>
      </w:pPr>
      <w:r>
        <w:rPr>
          <w:rFonts w:ascii="Consolas" w:hAnsi="Consolas"/>
          <w:sz w:val="18"/>
        </w:rPr>
        <w:t>val x: Double, val y: Double, val z: Double, // Position (Meters)</w:t>
      </w:r>
    </w:p>
    <w:p>
      <w:pPr>
        <w:pStyle w:val="NoSpacing"/>
      </w:pPr>
      <w:r>
        <w:rPr>
          <w:rFonts w:ascii="Consolas" w:hAnsi="Consolas"/>
          <w:sz w:val="18"/>
        </w:rPr>
        <w:t>val roll: Double, val pitch: Double, val yaw: Double, // Orientation (Radians)</w:t>
      </w:r>
    </w:p>
    <w:p>
      <w:pPr>
        <w:pStyle w:val="NoSpacing"/>
      </w:pPr>
      <w:r>
        <w:rPr>
          <w:rFonts w:ascii="Consolas" w:hAnsi="Consolas"/>
          <w:sz w:val="18"/>
        </w:rPr>
        <w:t>val trackedPoints: FloatArray, // 2D points for visualization</w:t>
      </w:r>
    </w:p>
    <w:p>
      <w:pPr>
        <w:pStyle w:val="NoSpacing"/>
      </w:pPr>
      <w:r>
        <w:rPr>
          <w:rFonts w:ascii="Consolas" w:hAnsi="Consolas"/>
          <w:sz w:val="18"/>
        </w:rPr>
        <w:t>val trackingQuality: Double, // 0.0 - 1.0 confidence score</w:t>
      </w:r>
    </w:p>
    <w:p>
      <w:pPr>
        <w:pStyle w:val="NoSpacing"/>
      </w:pPr>
      <w:r>
        <w:rPr>
          <w:rFonts w:ascii="Consolas" w:hAnsi="Consolas"/>
          <w:sz w:val="18"/>
        </w:rPr>
        <w:t>val estimatedScale: Double, // Current scale factor (meters/unit)</w:t>
      </w:r>
    </w:p>
    <w:p>
      <w:pPr>
        <w:pStyle w:val="NoSpacing"/>
      </w:pPr>
      <w:r>
        <w:rPr>
          <w:rFonts w:ascii="Consolas" w:hAnsi="Consolas"/>
          <w:sz w:val="18"/>
        </w:rPr>
        <w:t>val isInitialized: Boolean // System readiness flag</w:t>
      </w:r>
    </w:p>
    <w:p>
      <w:pPr>
        <w:pStyle w:val="NoSpacing"/>
      </w:pPr>
      <w:r>
        <w:rPr>
          <w:rFonts w:ascii="Consolas" w:hAnsi="Consolas"/>
          <w:sz w:val="18"/>
        </w:rPr>
        <w:t>)</w:t>
      </w:r>
    </w:p>
    <w:p>
      <w:pPr>
        <w:pStyle w:val="ListNumber"/>
      </w:pPr>
      <w:r>
        <w:t>**`VisionOutput` (C++):** Internal result of a processed frame.</w:t>
      </w:r>
    </w:p>
    <w:p>
      <w:pPr>
        <w:pStyle w:val="NoSpacing"/>
      </w:pPr>
      <w:r>
        <w:rPr>
          <w:rFonts w:ascii="Consolas" w:hAnsi="Consolas"/>
          <w:sz w:val="18"/>
        </w:rPr>
        <w:t>struct VisionOutput {</w:t>
      </w:r>
    </w:p>
    <w:p>
      <w:pPr>
        <w:pStyle w:val="NoSpacing"/>
      </w:pPr>
      <w:r>
        <w:rPr>
          <w:rFonts w:ascii="Consolas" w:hAnsi="Consolas"/>
          <w:sz w:val="18"/>
        </w:rPr>
        <w:t>cv::Mat rotation;       // 3x3 Relative Rotation</w:t>
      </w:r>
    </w:p>
    <w:p>
      <w:pPr>
        <w:pStyle w:val="NoSpacing"/>
      </w:pPr>
      <w:r>
        <w:rPr>
          <w:rFonts w:ascii="Consolas" w:hAnsi="Consolas"/>
          <w:sz w:val="18"/>
        </w:rPr>
        <w:t>cv::Mat translation;    // 3x1 Relative Translation</w:t>
      </w:r>
    </w:p>
    <w:p>
      <w:pPr>
        <w:pStyle w:val="NoSpacing"/>
      </w:pPr>
      <w:r>
        <w:rPr>
          <w:rFonts w:ascii="Consolas" w:hAnsi="Consolas"/>
          <w:sz w:val="18"/>
        </w:rPr>
        <w:t>int tracked_features;   // Count of valid flow points</w:t>
      </w:r>
    </w:p>
    <w:p>
      <w:pPr>
        <w:pStyle w:val="NoSpacing"/>
      </w:pPr>
      <w:r>
        <w:rPr>
          <w:rFonts w:ascii="Consolas" w:hAnsi="Consolas"/>
          <w:sz w:val="18"/>
        </w:rPr>
        <w:t>bool is_valid;          // RANSAC success flag</w:t>
      </w:r>
    </w:p>
    <w:p>
      <w:pPr>
        <w:pStyle w:val="NoSpacing"/>
      </w:pPr>
      <w:r>
        <w:rPr>
          <w:rFonts w:ascii="Consolas" w:hAnsi="Consolas"/>
          <w:sz w:val="18"/>
        </w:rPr>
        <w:t>};</w:t>
      </w:r>
    </w:p>
    <w:p>
      <w:pPr>
        <w:pStyle w:val="ListNumber"/>
      </w:pPr>
      <w:r>
        <w:t>**`PreintegratedIMU` (C++):** Result of IMU integration.</w:t>
      </w:r>
    </w:p>
    <w:p>
      <w:pPr>
        <w:pStyle w:val="NoSpacing"/>
      </w:pPr>
      <w:r>
        <w:rPr>
          <w:rFonts w:ascii="Consolas" w:hAnsi="Consolas"/>
          <w:sz w:val="18"/>
        </w:rPr>
        <w:t>struct PreintegratedIMU {</w:t>
      </w:r>
    </w:p>
    <w:p>
      <w:pPr>
        <w:pStyle w:val="NoSpacing"/>
      </w:pPr>
      <w:r>
        <w:rPr>
          <w:rFonts w:ascii="Consolas" w:hAnsi="Consolas"/>
          <w:sz w:val="18"/>
        </w:rPr>
        <w:t>cv::Vec3d delta_p;      // Position change (meters)</w:t>
      </w:r>
    </w:p>
    <w:p>
      <w:pPr>
        <w:pStyle w:val="NoSpacing"/>
      </w:pPr>
      <w:r>
        <w:rPr>
          <w:rFonts w:ascii="Consolas" w:hAnsi="Consolas"/>
          <w:sz w:val="18"/>
        </w:rPr>
        <w:t>cv::Vec3d delta_v;      // Velocity change (m/s)</w:t>
      </w:r>
    </w:p>
    <w:p>
      <w:pPr>
        <w:pStyle w:val="NoSpacing"/>
      </w:pPr>
      <w:r>
        <w:rPr>
          <w:rFonts w:ascii="Consolas" w:hAnsi="Consolas"/>
          <w:sz w:val="18"/>
        </w:rPr>
        <w:t>cv::Mat delta_R;        // Rotation change (Matrix)</w:t>
      </w:r>
    </w:p>
    <w:p>
      <w:pPr>
        <w:pStyle w:val="NoSpacing"/>
      </w:pPr>
      <w:r>
        <w:rPr>
          <w:rFonts w:ascii="Consolas" w:hAnsi="Consolas"/>
          <w:sz w:val="18"/>
        </w:rPr>
        <w:t>double dt;              // Integration interval</w:t>
      </w:r>
    </w:p>
    <w:p>
      <w:pPr>
        <w:pStyle w:val="NoSpacing"/>
      </w:pPr>
      <w:r>
        <w:rPr>
          <w:rFonts w:ascii="Consolas" w:hAnsi="Consolas"/>
          <w:sz w:val="18"/>
        </w:rPr>
        <w:t>};</w:t>
      </w:r>
    </w:p>
    <w:p>
      <w:pPr>
        <w:pStyle w:val="Heading2"/>
      </w:pPr>
      <w:r>
        <w:t>b. Structural Design</w:t>
      </w:r>
    </w:p>
    <w:p>
      <w:pPr>
        <w:pStyle w:val="Heading3"/>
      </w:pPr>
      <w:r>
        <w:t>i. Class Diagram</w:t>
      </w:r>
    </w:p>
    <w:p>
      <w:pPr>
        <w:jc w:val="center"/>
      </w:pPr>
      <w:r>
        <w:rPr>
          <w:i/>
        </w:rPr>
        <w:t>Figure 1: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34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c. Interactions Design</w:t>
      </w:r>
    </w:p>
    <w:p>
      <w:pPr>
        <w:pStyle w:val="Heading3"/>
      </w:pPr>
      <w:r>
        <w:t>i. Use Cases</w:t>
      </w:r>
    </w:p>
    <w:p>
      <w:pPr>
        <w:pStyle w:val="ListBullet"/>
      </w:pPr>
      <w:r>
        <w:t xml:space="preserve">  **UC-1: Start Navigation:** User opens app -&gt; System calibrates -&gt; User walks -&gt; Path is drawn.</w:t>
      </w:r>
    </w:p>
    <w:p>
      <w:pPr>
        <w:pStyle w:val="ListBullet"/>
      </w:pPr>
      <w:r>
        <w:t xml:space="preserve">  **UC-2: Lost Tracking:** User covers camera -&gt; System detects feature loss -&gt; Switches to IMU-only DR -&gt; Alerts user.</w:t>
      </w:r>
    </w:p>
    <w:p>
      <w:pPr>
        <w:pStyle w:val="ListBullet"/>
      </w:pPr>
      <w:r>
        <w:t xml:space="preserve">  **UC-3: Backgrounding:** User minimizes app -&gt; Sensors stop -&gt; Tracking pauses -&gt; User resumes -&gt; Tracking continues (with potential gap).</w:t>
      </w:r>
    </w:p>
    <w:p>
      <w:pPr>
        <w:pStyle w:val="Heading3"/>
      </w:pPr>
      <w:r>
        <w:t>ii. Sequence Diagram (Main Processing Loop)</w:t>
      </w:r>
    </w:p>
    <w:p>
      <w:pPr>
        <w:jc w:val="center"/>
      </w:pPr>
      <w:r>
        <w:rPr>
          <w:i/>
        </w:rPr>
        <w:t>Figure 2: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51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iii. Activity Diagram (System States)</w:t>
      </w:r>
    </w:p>
    <w:p>
      <w:pPr>
        <w:jc w:val="center"/>
      </w:pPr>
      <w:r>
        <w:rPr>
          <w:i/>
        </w:rPr>
        <w:t>Figure 3: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58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d. Software Architecture Pattern</w:t>
      </w:r>
    </w:p>
    <w:p>
      <w:pPr>
        <w:pStyle w:val="Heading3"/>
      </w:pPr>
      <w:r>
        <w:t>i. Three-tier</w:t>
      </w:r>
    </w:p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e</w:t>
      </w:r>
      <w:r/>
      <w:r/>
      <w:r/>
      <w:r>
        <w:t>e</w:t>
      </w:r>
      <w:r/>
      <w:r/>
      <w:r/>
      <w:r>
        <w:t>-</w:t>
      </w:r>
      <w:r/>
      <w:r/>
      <w:r/>
      <w:r>
        <w:t>t</w:t>
      </w:r>
      <w:r/>
      <w:r/>
      <w:r/>
      <w:r>
        <w:t>i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:</w:t>
      </w:r>
      <w:r/>
      <w:r/>
      <w:r/>
    </w:p>
    <w:p>
      <w:pPr>
        <w:pStyle w:val="ListNumber"/>
      </w:pPr>
      <w:r>
        <w:t>**Presentation:** Android Views (XML/Compose).</w:t>
      </w:r>
    </w:p>
    <w:p>
      <w:pPr>
        <w:pStyle w:val="ListNumber"/>
      </w:pPr>
      <w:r>
        <w:t>**Logic:** Kotlin Orchestrator &amp; NativeLib.</w:t>
      </w:r>
    </w:p>
    <w:p>
      <w:pPr>
        <w:pStyle w:val="ListNumber"/>
      </w:pPr>
      <w:r>
        <w:t>**Data/Computation:** C++ Native Core (Vision &amp; IMU modules).</w:t>
      </w:r>
    </w:p>
    <w:p>
      <w:pPr>
        <w:pStyle w:val="Heading3"/>
      </w:pPr>
      <w:r>
        <w:t>ii. MVC</w:t>
      </w:r>
    </w:p>
    <w:p>
      <w:pPr>
        <w:pStyle w:val="ListBullet"/>
      </w:pPr>
      <w:r>
        <w:t xml:space="preserve">  **Model:** `VioData` (Kotlin) and `VisionOutput`/`GlobalPose` (C++).</w:t>
      </w:r>
    </w:p>
    <w:p>
      <w:pPr>
        <w:pStyle w:val="ListBullet"/>
      </w:pPr>
      <w:r>
        <w:t xml:space="preserve">  **View:** `MainActivity` UI layout.</w:t>
      </w:r>
    </w:p>
    <w:p>
      <w:pPr>
        <w:pStyle w:val="ListBullet"/>
      </w:pPr>
      <w:r>
        <w:t xml:space="preserve">  **Controller:** `MainActivity` and `native-lib` logic binding the two.</w:t>
      </w:r>
    </w:p>
    <w:p>
      <w:pPr>
        <w:pStyle w:val="Heading2"/>
      </w:pPr>
      <w:r>
        <w:t>e. Testing Platform</w:t>
      </w:r>
    </w:p>
    <w:p>
      <w:pPr>
        <w:pStyle w:val="ListBullet"/>
      </w:pPr>
      <w:r>
        <w:t xml:space="preserve">  **Unit Testing:** GoogleTest (GTest) for C++ modules (VisionModule, IMUPreintegrator).</w:t>
      </w:r>
    </w:p>
    <w:p>
      <w:pPr>
        <w:pStyle w:val="ListBullet"/>
      </w:pPr>
      <w:r>
        <w:t xml:space="preserve">  **Integration Testing:** Automated instrumentation tests on Android (Espresso).</w:t>
      </w:r>
    </w:p>
    <w:p>
      <w:pPr>
        <w:pStyle w:val="ListBullet"/>
      </w:pPr>
      <w:r>
        <w:t xml:space="preserve">  **Field Testing:** Manual validation in diverse environments (hallways, outdoors, stairs) comparing computed trajectory against known ground truth (e.g., returning to start point).</w:t>
      </w:r>
    </w:p>
    <w:p>
      <w:r/>
      <w:r/>
      <w:r/>
      <w:r>
        <w:t>-</w:t>
      </w:r>
      <w:r/>
      <w:r/>
      <w:r/>
      <w:r>
        <w:t>-</w:t>
      </w:r>
      <w:r/>
      <w:r/>
      <w:r/>
      <w:r>
        <w:t>-</w:t>
      </w:r>
      <w:r/>
      <w:r/>
      <w:r/>
    </w:p>
    <w:p>
      <w:pPr>
        <w:pStyle w:val="Heading1"/>
      </w:pPr>
      <w:r>
        <w:t>5. Appendix-A</w:t>
      </w:r>
    </w:p>
    <w:p>
      <w:pPr>
        <w:pStyle w:val="Heading2"/>
      </w:pPr>
      <w:r>
        <w:t>a. POC discussion</w:t>
      </w:r>
    </w:p>
    <w:p>
      <w:r/>
      <w:r/>
      <w:r/>
      <w:r>
        <w:t>A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o</w:t>
      </w:r>
      <w:r/>
      <w:r/>
      <w:r/>
      <w:r>
        <w:t>f</w:t>
      </w:r>
      <w:r/>
      <w:r/>
      <w:r/>
      <w:r>
        <w:t>-</w:t>
      </w:r>
      <w:r/>
      <w:r/>
      <w:r/>
      <w:r>
        <w:t>o</w:t>
      </w:r>
      <w:r/>
      <w:r/>
      <w:r/>
      <w:r>
        <w:t>f</w:t>
      </w:r>
      <w:r/>
      <w:r/>
      <w:r/>
      <w:r>
        <w:t>-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p</w:t>
      </w:r>
      <w:r/>
      <w:r/>
      <w:r/>
      <w:r>
        <w:t>t</w:t>
      </w:r>
      <w:r/>
      <w:r/>
      <w:r/>
      <w:r>
        <w:t xml:space="preserve"> </w:t>
      </w:r>
      <w:r/>
      <w:r/>
      <w:r/>
      <w:r>
        <w:t>w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d</w:t>
      </w:r>
      <w:r/>
      <w:r/>
      <w:r/>
      <w:r>
        <w:t>u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:</w:t>
      </w:r>
      <w:r/>
      <w:r/>
      <w:r/>
    </w:p>
    <w:p>
      <w:pPr>
        <w:pStyle w:val="ListNumber"/>
      </w:pPr>
      <w:r>
        <w:t>Successful JNI linking between Kotlin and OpenCV C++.</w:t>
      </w:r>
    </w:p>
    <w:p>
      <w:pPr>
        <w:pStyle w:val="ListNumber"/>
      </w:pPr>
      <w:r>
        <w:t>Basic optical flow tracking of features on a desk surface.</w:t>
      </w:r>
    </w:p>
    <w:p>
      <w:pPr>
        <w:pStyle w:val="ListNumber"/>
      </w:pPr>
      <w:r>
        <w:t>Retrieval of high-frequency IMU data at 200Hz.</w:t>
      </w:r>
    </w:p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O</w:t>
      </w:r>
      <w:r/>
      <w:r/>
      <w:r/>
      <w:r>
        <w:t>C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i</w:t>
      </w:r>
      <w:r/>
      <w:r/>
      <w:r/>
      <w:r>
        <w:t>r</w:t>
      </w:r>
      <w:r/>
      <w:r/>
      <w:r/>
      <w:r>
        <w:t>m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>p</w:t>
      </w:r>
      <w:r/>
      <w:r/>
      <w:r/>
      <w:r>
        <w:t>h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h</w:t>
      </w:r>
      <w:r/>
      <w:r/>
      <w:r/>
      <w:r>
        <w:t>a</w:t>
      </w:r>
      <w:r/>
      <w:r/>
      <w:r/>
      <w:r>
        <w:t>r</w:t>
      </w:r>
      <w:r/>
      <w:r/>
      <w:r/>
      <w:r>
        <w:t>d</w:t>
      </w:r>
      <w:r/>
      <w:r/>
      <w:r/>
      <w:r>
        <w:t>w</w:t>
      </w:r>
      <w:r/>
      <w:r/>
      <w:r/>
      <w:r>
        <w:t>a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O</w:t>
      </w:r>
      <w:r/>
      <w:r/>
      <w:r/>
      <w:r>
        <w:t xml:space="preserve"> </w:t>
      </w:r>
      <w:r/>
      <w:r/>
      <w:r/>
      <w:r>
        <w:t>p</w:t>
      </w:r>
      <w:r/>
      <w:r/>
      <w:r/>
      <w:r>
        <w:t>i</w:t>
      </w:r>
      <w:r/>
      <w:r/>
      <w:r/>
      <w:r>
        <w:t>p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>-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.</w:t>
      </w:r>
      <w:r/>
      <w:r/>
      <w:r/>
    </w:p>
    <w:p>
      <w:pPr>
        <w:pStyle w:val="Heading1"/>
      </w:pPr>
      <w:r>
        <w:t>6. Appendix-B</w:t>
      </w:r>
    </w:p>
    <w:p>
      <w:pPr>
        <w:pStyle w:val="Heading2"/>
      </w:pPr>
      <w:r>
        <w:t>a. Team Roles</w:t>
      </w:r>
    </w:p>
    <w:p>
      <w:pPr>
        <w:pStyle w:val="ListBullet"/>
      </w:pPr>
      <w:r>
        <w:t xml:space="preserve">  **Student 1:** Vision Module &amp; Sensor Fusion implementation (C++).</w:t>
      </w:r>
    </w:p>
    <w:p>
      <w:pPr>
        <w:pStyle w:val="ListBullet"/>
      </w:pPr>
      <w:r>
        <w:t xml:space="preserve">  **Student 2:** Navigation Core integration &amp; Path Estimation logic.</w:t>
      </w:r>
    </w:p>
    <w:p>
      <w:pPr>
        <w:pStyle w:val="ListBullet"/>
      </w:pPr>
      <w:r>
        <w:t xml:space="preserve">  **Student 3:** Android UI, Architecture, and System Integration.</w:t>
      </w:r>
    </w:p>
    <w:p>
      <w:pPr>
        <w:pStyle w:val="Heading1"/>
      </w:pPr>
      <w:r>
        <w:t>7. Appendix-C</w:t>
      </w:r>
    </w:p>
    <w:p>
      <w:pPr>
        <w:pStyle w:val="Heading2"/>
      </w:pPr>
      <w:r>
        <w:t>a. Schedule / Gantt</w:t>
      </w:r>
    </w:p>
    <w:p>
      <w:r/>
      <w:r>
        <w:t>*</w:t>
      </w:r>
      <w:r/>
      <w:r/>
      <w:r/>
      <w:r>
        <w:t>(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G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c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)*</w:t>
      </w:r>
      <w:r/>
      <w:r/>
      <w:r/>
    </w:p>
    <w:p>
      <w:pPr>
        <w:pStyle w:val="Heading1"/>
      </w:pPr>
      <w:r>
        <w:t>8. Appendix-D</w:t>
      </w:r>
    </w:p>
    <w:p>
      <w:pPr>
        <w:pStyle w:val="Heading2"/>
      </w:pPr>
      <w:r>
        <w:t>a. System Screens</w:t>
      </w:r>
    </w:p>
    <w:p>
      <w:r/>
      <w:r>
        <w:t>*</w:t>
      </w:r>
      <w:r/>
      <w:r/>
      <w:r/>
      <w:r>
        <w:t>(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c</w:t>
      </w:r>
      <w:r/>
      <w:r/>
      <w:r/>
      <w:r>
        <w:t>k</w:t>
      </w:r>
      <w:r/>
      <w:r/>
      <w:r/>
      <w:r>
        <w:t>u</w:t>
      </w:r>
      <w:r/>
      <w:r/>
      <w:r/>
      <w:r>
        <w:t>p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e</w:t>
      </w:r>
      <w:r/>
      <w:r/>
      <w:r/>
      <w:r>
        <w:t>n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)*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